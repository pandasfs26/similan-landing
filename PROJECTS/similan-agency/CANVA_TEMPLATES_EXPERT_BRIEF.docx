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CANVA TEMPLATES — EXPERT BRIEF</w:t>
      </w:r>
    </w:p>
    <w:p>
      <w:r>
        <w:t xml:space="preserve">**Project:** Similan Digital Agency  </w:t>
      </w:r>
    </w:p>
    <w:p>
      <w:r>
        <w:t xml:space="preserve">**Timeline:** ASAP (for April 6 launch)  </w:t>
      </w:r>
    </w:p>
    <w:p>
      <w:r>
        <w:t xml:space="preserve">**Deliverable:** 21 Canva templates (7 types × 3 brands)  </w:t>
      </w:r>
    </w:p>
    <w:p>
      <w:r>
        <w:t>**Access:** Direct Canva Team account (credentials provided separately)</w:t>
      </w:r>
    </w:p>
    <w:p/>
    <w:p>
      <w:pPr>
        <w:pStyle w:val="Heading2"/>
      </w:pPr>
      <w:r>
        <w:t>OVERVIEW</w:t>
      </w:r>
    </w:p>
    <w:p>
      <w:r>
        <w:t>You will create **7 template types** for **3 brands**, using pre-configured Brand Kits in Canva. Each template should be clean, minimal, and ready for the bot to customize with copy/images in 15 minutes or less.</w:t>
      </w:r>
    </w:p>
    <w:p/>
    <w:p>
      <w:pPr>
        <w:pStyle w:val="Heading2"/>
      </w:pPr>
      <w:r>
        <w:t>BRAND KITS (Already Created)</w:t>
      </w:r>
    </w:p>
    <w:p>
      <w:r>
        <w:t>All Brand Kits are live in the Canva Team account. Apply these to each template:</w:t>
      </w:r>
    </w:p>
    <w:p>
      <w:pPr>
        <w:pStyle w:val="Heading3"/>
      </w:pPr>
      <w:r>
        <w:t>**BRAND KIT 1: LUCKY 13**</w:t>
      </w:r>
    </w:p>
    <w:p>
      <w:pPr>
        <w:pStyle w:val="ListBullet"/>
      </w:pPr>
      <w:r>
        <w:t>**Primary:** #ED2124 (Red)</w:t>
      </w:r>
    </w:p>
    <w:p>
      <w:pPr>
        <w:pStyle w:val="ListBullet"/>
      </w:pPr>
      <w:r>
        <w:t>**Secondary:** #FFFFFF (White)</w:t>
      </w:r>
    </w:p>
    <w:p>
      <w:pPr>
        <w:pStyle w:val="ListBullet"/>
      </w:pPr>
      <w:r>
        <w:t>**Accent:** #FFB3A7 (Light coral)</w:t>
      </w:r>
    </w:p>
    <w:p>
      <w:pPr>
        <w:pStyle w:val="ListBullet"/>
      </w:pPr>
      <w:r>
        <w:t>**Neutral:** #FFFFFF (White)</w:t>
      </w:r>
    </w:p>
    <w:p>
      <w:pPr>
        <w:pStyle w:val="ListBullet"/>
      </w:pPr>
      <w:r>
        <w:t>**Headline Font:** Bebas Neue</w:t>
      </w:r>
    </w:p>
    <w:p>
      <w:pPr>
        <w:pStyle w:val="ListBullet"/>
      </w:pPr>
      <w:r>
        <w:t>**Body Font:** Montserrat Medium</w:t>
      </w:r>
    </w:p>
    <w:p>
      <w:pPr>
        <w:pStyle w:val="ListBullet"/>
      </w:pPr>
      <w:r>
        <w:t>**Logo:** lucky13/logo.png (transparent background)</w:t>
      </w:r>
    </w:p>
    <w:p>
      <w:pPr>
        <w:pStyle w:val="ListBullet"/>
      </w:pPr>
      <w:r>
        <w:t>**Vibe:** Fun, casual, community-focused</w:t>
      </w:r>
    </w:p>
    <w:p>
      <w:pPr>
        <w:pStyle w:val="Heading3"/>
      </w:pPr>
      <w:r>
        <w:t>**BRAND KIT 2: VEGAN TABLE**</w:t>
      </w:r>
    </w:p>
    <w:p>
      <w:pPr>
        <w:pStyle w:val="ListBullet"/>
      </w:pPr>
      <w:r>
        <w:t>**Primary:** #2D694A (Sage green)</w:t>
      </w:r>
    </w:p>
    <w:p>
      <w:pPr>
        <w:pStyle w:val="ListBullet"/>
      </w:pPr>
      <w:r>
        <w:t>**Secondary:** #68B527 (Green)</w:t>
      </w:r>
    </w:p>
    <w:p>
      <w:pPr>
        <w:pStyle w:val="ListBullet"/>
      </w:pPr>
      <w:r>
        <w:t>**Accent:** #DE3888 (Pink/magenta)</w:t>
      </w:r>
    </w:p>
    <w:p>
      <w:pPr>
        <w:pStyle w:val="ListBullet"/>
      </w:pPr>
      <w:r>
        <w:t>**Neutral:** #F7FCE3 (Light cream)</w:t>
      </w:r>
    </w:p>
    <w:p>
      <w:pPr>
        <w:pStyle w:val="ListBullet"/>
      </w:pPr>
      <w:r>
        <w:t>**Headline Font:** Aremic</w:t>
      </w:r>
    </w:p>
    <w:p>
      <w:pPr>
        <w:pStyle w:val="ListBullet"/>
      </w:pPr>
      <w:r>
        <w:t>**Body Font:** Helvetica Bold</w:t>
      </w:r>
    </w:p>
    <w:p>
      <w:pPr>
        <w:pStyle w:val="ListBullet"/>
      </w:pPr>
      <w:r>
        <w:t>**Logo:** vegan-table/logo.png (transparent background)</w:t>
      </w:r>
    </w:p>
    <w:p>
      <w:pPr>
        <w:pStyle w:val="ListBullet"/>
      </w:pPr>
      <w:r>
        <w:t>**Vibe:** Warm, authentic, wellness-focused</w:t>
      </w:r>
    </w:p>
    <w:p>
      <w:pPr>
        <w:pStyle w:val="Heading3"/>
      </w:pPr>
      <w:r>
        <w:t>**BRAND KIT 3: REALLY GOOD DELI**</w:t>
      </w:r>
    </w:p>
    <w:p>
      <w:pPr>
        <w:pStyle w:val="ListBullet"/>
      </w:pPr>
      <w:r>
        <w:t>**Primary:** #BD1E2E (Red)</w:t>
      </w:r>
    </w:p>
    <w:p>
      <w:pPr>
        <w:pStyle w:val="ListBullet"/>
      </w:pPr>
      <w:r>
        <w:t>**Secondary:** #EF4037 (Red/orange)</w:t>
      </w:r>
    </w:p>
    <w:p>
      <w:pPr>
        <w:pStyle w:val="ListBullet"/>
      </w:pPr>
      <w:r>
        <w:t>**Accent:** #FFBD59 (Gold)</w:t>
      </w:r>
    </w:p>
    <w:p>
      <w:pPr>
        <w:pStyle w:val="ListBullet"/>
      </w:pPr>
      <w:r>
        <w:t>**Neutral:** #FEE2CF (Beige)</w:t>
      </w:r>
    </w:p>
    <w:p>
      <w:pPr>
        <w:pStyle w:val="ListBullet"/>
      </w:pPr>
      <w:r>
        <w:t>**Headline Font:** Sink</w:t>
      </w:r>
    </w:p>
    <w:p>
      <w:pPr>
        <w:pStyle w:val="ListBullet"/>
      </w:pPr>
      <w:r>
        <w:t>**Body Font:** Open Sans Medium</w:t>
      </w:r>
    </w:p>
    <w:p>
      <w:pPr>
        <w:pStyle w:val="ListBullet"/>
      </w:pPr>
      <w:r>
        <w:t>**Logo:** rgd/logo.png (transparent background)</w:t>
      </w:r>
    </w:p>
    <w:p>
      <w:pPr>
        <w:pStyle w:val="ListBullet"/>
      </w:pPr>
      <w:r>
        <w:t>**Vibe:** Professional, premium, trustworthy</w:t>
      </w:r>
    </w:p>
    <w:p/>
    <w:p>
      <w:pPr>
        <w:pStyle w:val="Heading2"/>
      </w:pPr>
      <w:r>
        <w:t>FOLDER STRUCTURE (In Canva)</w:t>
      </w:r>
    </w:p>
    <w:p>
      <w:r>
        <w:t>Create folders for organization:</w:t>
      </w:r>
    </w:p>
    <w:p>
      <w:r>
        <w:t>├── TEMPLATES/</w:t>
      </w:r>
    </w:p>
    <w:p>
      <w:r>
        <w:t>│   ├── Instagram Feed Post/</w:t>
      </w:r>
    </w:p>
    <w:p>
      <w:r>
        <w:t>│   │   ├── Lucky 13 — Instagram Feed Post Template</w:t>
      </w:r>
    </w:p>
    <w:p>
      <w:r>
        <w:t>│   │   ├── Vegan Table — Instagram Feed Post Template</w:t>
      </w:r>
    </w:p>
    <w:p>
      <w:r>
        <w:t>│   │   └── RGD — Instagram Feed Post Template</w:t>
      </w:r>
    </w:p>
    <w:p>
      <w:r>
        <w:t>│   ├── Instagram Carousel/</w:t>
      </w:r>
    </w:p>
    <w:p>
      <w:r>
        <w:t>│   │   ├── Lucky 13 — Instagram Carousel Template</w:t>
      </w:r>
    </w:p>
    <w:p>
      <w:r>
        <w:t>│   │   ├── Vegan Table — Instagram Carousel Template</w:t>
      </w:r>
    </w:p>
    <w:p>
      <w:r>
        <w:t>│   │   └── RGD — Instagram Carousel Template</w:t>
      </w:r>
    </w:p>
    <w:p>
      <w:r>
        <w:t>│   ├── Facebook Post/</w:t>
      </w:r>
    </w:p>
    <w:p>
      <w:r>
        <w:t>│   │   └── [3 brand versions]</w:t>
      </w:r>
    </w:p>
    <w:p>
      <w:r>
        <w:t>│   ├── Instagram Reel/</w:t>
      </w:r>
    </w:p>
    <w:p>
      <w:r>
        <w:t>│   │   └── [3 brand versions]</w:t>
      </w:r>
    </w:p>
    <w:p>
      <w:r>
        <w:t>│   ├── TikTok Video/</w:t>
      </w:r>
    </w:p>
    <w:p>
      <w:r>
        <w:t>│   │   └── [3 brand versions]</w:t>
      </w:r>
    </w:p>
    <w:p>
      <w:r>
        <w:t>│   ├── Email Header/</w:t>
      </w:r>
    </w:p>
    <w:p>
      <w:r>
        <w:t>│   │   └── [3 brand versions]</w:t>
      </w:r>
    </w:p>
    <w:p>
      <w:r>
        <w:t>│   └── LinkedIn Article/</w:t>
      </w:r>
    </w:p>
    <w:p>
      <w:r>
        <w:t>│       └── [3 brand versions]</w:t>
      </w:r>
    </w:p>
    <w:p/>
    <w:p>
      <w:pPr>
        <w:pStyle w:val="Heading2"/>
      </w:pPr>
      <w:r>
        <w:t>TEMPLATE SPECS (7 Types)</w:t>
      </w:r>
    </w:p>
    <w:p>
      <w:pPr>
        <w:pStyle w:val="Heading3"/>
      </w:pPr>
      <w:r>
        <w:t>**TEMPLATE 1: INSTAGRAM FEED POST**</w:t>
      </w:r>
    </w:p>
    <w:p>
      <w:pPr>
        <w:pStyle w:val="ListBullet"/>
      </w:pPr>
      <w:r>
        <w:t>**Dimensions:** 1080 × 1080 px (square)</w:t>
      </w:r>
    </w:p>
    <w:p>
      <w:pPr>
        <w:pStyle w:val="ListBullet"/>
      </w:pPr>
      <w:r>
        <w:t>**Quantity:** 3 (one per brand, apply matching Brand Kit)</w:t>
      </w:r>
    </w:p>
    <w:p>
      <w:pPr>
        <w:pStyle w:val="ListBullet"/>
      </w:pPr>
      <w:r>
        <w:t>**Design specs:**</w:t>
      </w:r>
    </w:p>
    <w:p>
      <w:pPr>
        <w:pStyle w:val="ListBullet2"/>
      </w:pPr>
      <w:r>
        <w:t>Clean, minimal layout</w:t>
      </w:r>
    </w:p>
    <w:p>
      <w:pPr>
        <w:pStyle w:val="ListBullet2"/>
      </w:pPr>
      <w:r>
        <w:t>One clear focal point (image area)</w:t>
      </w:r>
    </w:p>
    <w:p>
      <w:pPr>
        <w:pStyle w:val="ListBullet2"/>
      </w:pPr>
      <w:r>
        <w:t>Text area visible but not dominant</w:t>
      </w:r>
    </w:p>
    <w:p>
      <w:pPr>
        <w:pStyle w:val="ListBullet2"/>
      </w:pPr>
      <w:r>
        <w:t>Logo in subtle corner (top-right or bottom-right, small)</w:t>
      </w:r>
    </w:p>
    <w:p>
      <w:pPr>
        <w:pStyle w:val="ListBullet2"/>
      </w:pPr>
      <w:r>
        <w:t>Use brand colors as accents (borders, overlays, minimal)</w:t>
      </w:r>
    </w:p>
    <w:p>
      <w:pPr>
        <w:pStyle w:val="ListBullet2"/>
      </w:pPr>
      <w:r>
        <w:t>White space encouraged (don't overcrowd)</w:t>
      </w:r>
    </w:p>
    <w:p>
      <w:pPr>
        <w:pStyle w:val="ListBullet2"/>
      </w:pPr>
      <w:r>
        <w:t>No placeholder text (bot will add copy)</w:t>
      </w:r>
    </w:p>
    <w:p>
      <w:pPr>
        <w:pStyle w:val="ListBullet"/>
      </w:pPr>
      <w:r>
        <w:t>**Quality checklist:**</w:t>
      </w:r>
    </w:p>
    <w:p>
      <w:pPr>
        <w:pStyle w:val="ListBullet2"/>
      </w:pPr>
      <w:r>
        <w:t>✅ On-brand colors applied</w:t>
      </w:r>
    </w:p>
    <w:p>
      <w:pPr>
        <w:pStyle w:val="ListBullet2"/>
      </w:pPr>
      <w:r>
        <w:t>✅ Typography locked (headline + body fonts)</w:t>
      </w:r>
    </w:p>
    <w:p>
      <w:pPr>
        <w:pStyle w:val="ListBullet2"/>
      </w:pPr>
      <w:r>
        <w:t>✅ Logo visible but subtle</w:t>
      </w:r>
    </w:p>
    <w:p>
      <w:pPr>
        <w:pStyle w:val="ListBullet2"/>
      </w:pPr>
      <w:r>
        <w:t>✅ Image area clear for bot to upload photo</w:t>
      </w:r>
    </w:p>
    <w:p>
      <w:pPr>
        <w:pStyle w:val="ListBullet2"/>
      </w:pPr>
      <w:r>
        <w:t>✅ Readable on mobile</w:t>
      </w:r>
    </w:p>
    <w:p>
      <w:pPr>
        <w:pStyle w:val="ListBullet2"/>
      </w:pPr>
      <w:r>
        <w:t>✅ Professional appearance</w:t>
      </w:r>
    </w:p>
    <w:p>
      <w:r>
        <w:t>**Bot use:** Instagram feed post each week (3–5 per brand)</w:t>
      </w:r>
    </w:p>
    <w:p/>
    <w:p>
      <w:pPr>
        <w:pStyle w:val="Heading3"/>
      </w:pPr>
      <w:r>
        <w:t>**TEMPLATE 2: INSTAGRAM CAROUSEL (5-SLIDE)**</w:t>
      </w:r>
    </w:p>
    <w:p>
      <w:pPr>
        <w:pStyle w:val="ListBullet"/>
      </w:pPr>
      <w:r>
        <w:t>**Dimensions:** 1080 × 1080 px per slide (5 slides total)</w:t>
      </w:r>
    </w:p>
    <w:p>
      <w:pPr>
        <w:pStyle w:val="ListBullet"/>
      </w:pPr>
      <w:r>
        <w:t>**Quantity:** 3 (one per brand)</w:t>
      </w:r>
    </w:p>
    <w:p>
      <w:pPr>
        <w:pStyle w:val="ListBullet"/>
      </w:pPr>
      <w:r>
        <w:t>**Design specs:**</w:t>
      </w:r>
    </w:p>
    <w:p>
      <w:pPr>
        <w:pStyle w:val="ListBullet2"/>
      </w:pPr>
      <w:r>
        <w:t>**Slide 1:** Hook — eye-catching visual, minimal text (stop the scroll)</w:t>
      </w:r>
    </w:p>
    <w:p>
      <w:pPr>
        <w:pStyle w:val="ListBullet2"/>
      </w:pPr>
      <w:r>
        <w:t>**Slide 2:** Progressive story — introduce topic</w:t>
      </w:r>
    </w:p>
    <w:p>
      <w:pPr>
        <w:pStyle w:val="ListBullet2"/>
      </w:pPr>
      <w:r>
        <w:t>**Slide 3:** Build — detail or context</w:t>
      </w:r>
    </w:p>
    <w:p>
      <w:pPr>
        <w:pStyle w:val="ListBullet2"/>
      </w:pPr>
      <w:r>
        <w:t>**Slide 4:** Climax — key benefit or insight</w:t>
      </w:r>
    </w:p>
    <w:p>
      <w:pPr>
        <w:pStyle w:val="ListBullet2"/>
      </w:pPr>
      <w:r>
        <w:t>**Slide 5:** CTA — call-to-action (visit, order, click)</w:t>
      </w:r>
    </w:p>
    <w:p>
      <w:pPr>
        <w:pStyle w:val="ListBullet2"/>
      </w:pPr>
      <w:r>
        <w:t>All slides branded (colors, fonts consistent)</w:t>
      </w:r>
    </w:p>
    <w:p>
      <w:pPr>
        <w:pStyle w:val="ListBullet2"/>
      </w:pPr>
      <w:r>
        <w:t>Text areas clear for bot customization</w:t>
      </w:r>
    </w:p>
    <w:p>
      <w:pPr>
        <w:pStyle w:val="ListBullet"/>
      </w:pPr>
      <w:r>
        <w:t>**Quality checklist:**</w:t>
      </w:r>
    </w:p>
    <w:p>
      <w:pPr>
        <w:pStyle w:val="ListBullet2"/>
      </w:pPr>
      <w:r>
        <w:t>✅ Slide 1 is compelling (people will swipe)</w:t>
      </w:r>
    </w:p>
    <w:p>
      <w:pPr>
        <w:pStyle w:val="ListBullet2"/>
      </w:pPr>
      <w:r>
        <w:t>✅ Story arc is clear (setup → conflict → resolution)</w:t>
      </w:r>
    </w:p>
    <w:p>
      <w:pPr>
        <w:pStyle w:val="ListBullet2"/>
      </w:pPr>
      <w:r>
        <w:t>✅ CTA on final slide is obvious</w:t>
      </w:r>
    </w:p>
    <w:p>
      <w:pPr>
        <w:pStyle w:val="ListBullet2"/>
      </w:pPr>
      <w:r>
        <w:t>✅ All slides feel cohesive (same brand)</w:t>
      </w:r>
    </w:p>
    <w:p>
      <w:r>
        <w:t>**Bot use:** Carousel posts 1–2x per week per brand</w:t>
      </w:r>
    </w:p>
    <w:p/>
    <w:p>
      <w:pPr>
        <w:pStyle w:val="Heading3"/>
      </w:pPr>
      <w:r>
        <w:t>**TEMPLATE 3: FACEBOOK POST**</w:t>
      </w:r>
    </w:p>
    <w:p>
      <w:pPr>
        <w:pStyle w:val="ListBullet"/>
      </w:pPr>
      <w:r>
        <w:t>**Dimensions:** 1200 × 628 px (16:9 horizontal)</w:t>
      </w:r>
    </w:p>
    <w:p>
      <w:pPr>
        <w:pStyle w:val="ListBullet"/>
      </w:pPr>
      <w:r>
        <w:t>**Quantity:** 3 (one per brand)</w:t>
      </w:r>
    </w:p>
    <w:p>
      <w:pPr>
        <w:pStyle w:val="ListBullet"/>
      </w:pPr>
      <w:r>
        <w:t>**Design specs:**</w:t>
      </w:r>
    </w:p>
    <w:p>
      <w:pPr>
        <w:pStyle w:val="ListBullet2"/>
      </w:pPr>
      <w:r>
        <w:t>Left side: Image area (60% width)</w:t>
      </w:r>
    </w:p>
    <w:p>
      <w:pPr>
        <w:pStyle w:val="ListBullet2"/>
      </w:pPr>
      <w:r>
        <w:t>Right side: Text area + CTA button space (40% width)</w:t>
      </w:r>
    </w:p>
    <w:p>
      <w:pPr>
        <w:pStyle w:val="ListBullet2"/>
      </w:pPr>
      <w:r>
        <w:t>Brand colors used strategically</w:t>
      </w:r>
    </w:p>
    <w:p>
      <w:pPr>
        <w:pStyle w:val="ListBullet2"/>
      </w:pPr>
      <w:r>
        <w:t>Text overlay max 20% of image (Facebook rules)</w:t>
      </w:r>
    </w:p>
    <w:p>
      <w:pPr>
        <w:pStyle w:val="ListBullet2"/>
      </w:pPr>
      <w:r>
        <w:t>CTA button space obvious</w:t>
      </w:r>
    </w:p>
    <w:p>
      <w:pPr>
        <w:pStyle w:val="ListBullet2"/>
      </w:pPr>
      <w:r>
        <w:t>Responsive to mobile view</w:t>
      </w:r>
    </w:p>
    <w:p>
      <w:pPr>
        <w:pStyle w:val="ListBullet"/>
      </w:pPr>
      <w:r>
        <w:t>**Quality checklist:**</w:t>
      </w:r>
    </w:p>
    <w:p>
      <w:pPr>
        <w:pStyle w:val="ListBullet2"/>
      </w:pPr>
      <w:r>
        <w:t>✅ Image area is prominent</w:t>
      </w:r>
    </w:p>
    <w:p>
      <w:pPr>
        <w:pStyle w:val="ListBullet2"/>
      </w:pPr>
      <w:r>
        <w:t>✅ Text area is usable</w:t>
      </w:r>
    </w:p>
    <w:p>
      <w:pPr>
        <w:pStyle w:val="ListBullet2"/>
      </w:pPr>
      <w:r>
        <w:t>✅ CTA button placement is clear</w:t>
      </w:r>
    </w:p>
    <w:p>
      <w:pPr>
        <w:pStyle w:val="ListBullet2"/>
      </w:pPr>
      <w:r>
        <w:t>✅ Looks good at thumbnail size</w:t>
      </w:r>
    </w:p>
    <w:p>
      <w:r>
        <w:t>**Bot use:** Facebook posts 3–4x per week per brand</w:t>
      </w:r>
    </w:p>
    <w:p/>
    <w:p>
      <w:pPr>
        <w:pStyle w:val="Heading3"/>
      </w:pPr>
      <w:r>
        <w:t>**TEMPLATE 4: INSTAGRAM REEL THUMBNAIL**</w:t>
      </w:r>
    </w:p>
    <w:p>
      <w:pPr>
        <w:pStyle w:val="ListBullet"/>
      </w:pPr>
      <w:r>
        <w:t>**Dimensions:** 1080 × 1920 px (9:16 vertical)</w:t>
      </w:r>
    </w:p>
    <w:p>
      <w:pPr>
        <w:pStyle w:val="ListBullet"/>
      </w:pPr>
      <w:r>
        <w:t>**Quantity:** 3 (one per brand)</w:t>
      </w:r>
    </w:p>
    <w:p>
      <w:pPr>
        <w:pStyle w:val="ListBullet"/>
      </w:pPr>
      <w:r>
        <w:t>**Design specs:**</w:t>
      </w:r>
    </w:p>
    <w:p>
      <w:pPr>
        <w:pStyle w:val="ListBullet2"/>
      </w:pPr>
      <w:r>
        <w:t>Full-screen, vertical-first design</w:t>
      </w:r>
    </w:p>
    <w:p>
      <w:pPr>
        <w:pStyle w:val="ListBullet2"/>
      </w:pPr>
      <w:r>
        <w:t>Text safe area: center 80% (edges may crop on some phones)</w:t>
      </w:r>
    </w:p>
    <w:p>
      <w:pPr>
        <w:pStyle w:val="ListBullet2"/>
      </w:pPr>
      <w:r>
        <w:t>Hook-focused: first frame must stop scroll (visual priority)</w:t>
      </w:r>
    </w:p>
    <w:p>
      <w:pPr>
        <w:pStyle w:val="ListBullet2"/>
      </w:pPr>
      <w:r>
        <w:t>Logo in corner (small, doesn't interfere)</w:t>
      </w:r>
    </w:p>
    <w:p>
      <w:pPr>
        <w:pStyle w:val="ListBullet2"/>
      </w:pPr>
      <w:r>
        <w:t>Bold, high-contrast design</w:t>
      </w:r>
    </w:p>
    <w:p>
      <w:pPr>
        <w:pStyle w:val="ListBullet2"/>
      </w:pPr>
      <w:r>
        <w:t>Thumbnail still (first frame) is the key — make it pop</w:t>
      </w:r>
    </w:p>
    <w:p>
      <w:pPr>
        <w:pStyle w:val="ListBullet2"/>
      </w:pPr>
      <w:r>
        <w:t>No small text (unreadable on phone)</w:t>
      </w:r>
    </w:p>
    <w:p>
      <w:pPr>
        <w:pStyle w:val="ListBullet"/>
      </w:pPr>
      <w:r>
        <w:t>**Quality checklist:**</w:t>
      </w:r>
    </w:p>
    <w:p>
      <w:pPr>
        <w:pStyle w:val="ListBullet2"/>
      </w:pPr>
      <w:r>
        <w:t>✅ First frame is compelling (stops scroll)</w:t>
      </w:r>
    </w:p>
    <w:p>
      <w:pPr>
        <w:pStyle w:val="ListBullet2"/>
      </w:pPr>
      <w:r>
        <w:t>✅ Text is LARGE and readable at phone size</w:t>
      </w:r>
    </w:p>
    <w:p>
      <w:pPr>
        <w:pStyle w:val="ListBullet2"/>
      </w:pPr>
      <w:r>
        <w:t>✅ Safe area respected (center 80%)</w:t>
      </w:r>
    </w:p>
    <w:p>
      <w:pPr>
        <w:pStyle w:val="ListBullet2"/>
      </w:pPr>
      <w:r>
        <w:t>✅ On-brand and professional</w:t>
      </w:r>
    </w:p>
    <w:p>
      <w:r>
        <w:t>**Bot use:** Reels 3–5x per week per brand</w:t>
      </w:r>
    </w:p>
    <w:p/>
    <w:p>
      <w:pPr>
        <w:pStyle w:val="Heading3"/>
      </w:pPr>
      <w:r>
        <w:t>**TEMPLATE 5: TIKTOK VIDEO TEMPLATE**</w:t>
      </w:r>
    </w:p>
    <w:p>
      <w:pPr>
        <w:pStyle w:val="ListBullet"/>
      </w:pPr>
      <w:r>
        <w:t>**Dimensions:** 1080 × 1920 px (9:16 vertical)</w:t>
      </w:r>
    </w:p>
    <w:p>
      <w:pPr>
        <w:pStyle w:val="ListBullet"/>
      </w:pPr>
      <w:r>
        <w:t>**Quantity:** 3 (one per brand)</w:t>
      </w:r>
    </w:p>
    <w:p>
      <w:pPr>
        <w:pStyle w:val="ListBullet"/>
      </w:pPr>
      <w:r>
        <w:t>**Design specs:**</w:t>
      </w:r>
    </w:p>
    <w:p>
      <w:pPr>
        <w:pStyle w:val="ListBullet2"/>
      </w:pPr>
      <w:r>
        <w:t>Same dimensions as Reel (vertical)</w:t>
      </w:r>
    </w:p>
    <w:p>
      <w:pPr>
        <w:pStyle w:val="ListBullet2"/>
      </w:pPr>
      <w:r>
        <w:t>**AUTHENTICITY over polish** — raw beats overproduced</w:t>
      </w:r>
    </w:p>
    <w:p>
      <w:pPr>
        <w:pStyle w:val="ListBullet2"/>
      </w:pPr>
      <w:r>
        <w:t>Minimal overlays/effects (let content shine)</w:t>
      </w:r>
    </w:p>
    <w:p>
      <w:pPr>
        <w:pStyle w:val="ListBullet2"/>
      </w:pPr>
      <w:r>
        <w:t>Captions/text: max 4–6 words, BOLD, HIGH CONTRAST</w:t>
      </w:r>
    </w:p>
    <w:p>
      <w:pPr>
        <w:pStyle w:val="ListBullet2"/>
      </w:pPr>
      <w:r>
        <w:t>Text safe area: center (edges will crop)</w:t>
      </w:r>
    </w:p>
    <w:p>
      <w:pPr>
        <w:pStyle w:val="ListBullet2"/>
      </w:pPr>
      <w:r>
        <w:t>Hook-focused: first 1–3 seconds critical</w:t>
      </w:r>
    </w:p>
    <w:p>
      <w:pPr>
        <w:pStyle w:val="ListBullet2"/>
      </w:pPr>
      <w:r>
        <w:t>First frame is thumbnail (make it count)</w:t>
      </w:r>
    </w:p>
    <w:p>
      <w:pPr>
        <w:pStyle w:val="ListBullet2"/>
      </w:pPr>
      <w:r>
        <w:t>Audio integration: text overlay for trending sound name (optional but recommended)</w:t>
      </w:r>
    </w:p>
    <w:p>
      <w:pPr>
        <w:pStyle w:val="ListBullet2"/>
      </w:pPr>
      <w:r>
        <w:t>Length: 15–30 seconds optimal</w:t>
      </w:r>
    </w:p>
    <w:p>
      <w:pPr>
        <w:pStyle w:val="ListBullet2"/>
      </w:pPr>
      <w:r>
        <w:t>Logo: subtle corner placement (don't dominate)</w:t>
      </w:r>
    </w:p>
    <w:p>
      <w:pPr>
        <w:pStyle w:val="ListBullet"/>
      </w:pPr>
      <w:r>
        <w:t>**Quality checklist:**</w:t>
      </w:r>
    </w:p>
    <w:p>
      <w:pPr>
        <w:pStyle w:val="ListBullet2"/>
      </w:pPr>
      <w:r>
        <w:t>✅ First 3 seconds stop scroll (visual hook)</w:t>
      </w:r>
    </w:p>
    <w:p>
      <w:pPr>
        <w:pStyle w:val="ListBullet2"/>
      </w:pPr>
      <w:r>
        <w:t>✅ Text is readable at full phone resolution</w:t>
      </w:r>
    </w:p>
    <w:p>
      <w:pPr>
        <w:pStyle w:val="ListBullet2"/>
      </w:pPr>
      <w:r>
        <w:t>✅ Captions are concise (4–6 words max)</w:t>
      </w:r>
    </w:p>
    <w:p>
      <w:pPr>
        <w:pStyle w:val="ListBullet2"/>
      </w:pPr>
      <w:r>
        <w:t>✅ Design feels authentic (not corporate/polished)</w:t>
      </w:r>
    </w:p>
    <w:p>
      <w:pPr>
        <w:pStyle w:val="ListBullet2"/>
      </w:pPr>
      <w:r>
        <w:t>✅ Safe area respected</w:t>
      </w:r>
    </w:p>
    <w:p>
      <w:r>
        <w:t>**TikTok-specific notes:**</w:t>
      </w:r>
    </w:p>
    <w:p>
      <w:pPr>
        <w:pStyle w:val="ListBullet"/>
      </w:pPr>
      <w:r>
        <w:t>TikTok values authentic, raw content (Gen Z audience)</w:t>
      </w:r>
    </w:p>
    <w:p>
      <w:pPr>
        <w:pStyle w:val="ListBullet"/>
      </w:pPr>
      <w:r>
        <w:t>Trending audio is **non-negotiable** (15x higher reach)</w:t>
      </w:r>
    </w:p>
    <w:p>
      <w:pPr>
        <w:pStyle w:val="ListBullet"/>
      </w:pPr>
      <w:r>
        <w:t>Subtitles for sound-off viewing (crucial)</w:t>
      </w:r>
    </w:p>
    <w:p>
      <w:pPr>
        <w:pStyle w:val="ListBullet"/>
      </w:pPr>
      <w:r>
        <w:t>First frame sets tone — hook hard</w:t>
      </w:r>
    </w:p>
    <w:p>
      <w:pPr>
        <w:pStyle w:val="ListBullet"/>
      </w:pPr>
      <w:r>
        <w:t>Avoid overproduction; authenticity wins</w:t>
      </w:r>
    </w:p>
    <w:p>
      <w:r>
        <w:t>**Bot use:** TikToks 2–3x per week per brand</w:t>
      </w:r>
    </w:p>
    <w:p/>
    <w:p>
      <w:pPr>
        <w:pStyle w:val="Heading3"/>
      </w:pPr>
      <w:r>
        <w:t>**TEMPLATE 6: EMAIL HEADER**</w:t>
      </w:r>
    </w:p>
    <w:p>
      <w:pPr>
        <w:pStyle w:val="ListBullet"/>
      </w:pPr>
      <w:r>
        <w:t>**Dimensions:** 1200 × 300 px (horizontal)</w:t>
      </w:r>
    </w:p>
    <w:p>
      <w:pPr>
        <w:pStyle w:val="ListBullet"/>
      </w:pPr>
      <w:r>
        <w:t>**Quantity:** 3 (one per brand)</w:t>
      </w:r>
    </w:p>
    <w:p>
      <w:pPr>
        <w:pStyle w:val="ListBullet"/>
      </w:pPr>
      <w:r>
        <w:t>**Design specs:**</w:t>
      </w:r>
    </w:p>
    <w:p>
      <w:pPr>
        <w:pStyle w:val="ListBullet2"/>
      </w:pPr>
      <w:r>
        <w:t>Left side: Image area (60%)</w:t>
      </w:r>
    </w:p>
    <w:p>
      <w:pPr>
        <w:pStyle w:val="ListBullet2"/>
      </w:pPr>
      <w:r>
        <w:t>Right side: Brand color block (40%)</w:t>
      </w:r>
    </w:p>
    <w:p>
      <w:pPr>
        <w:pStyle w:val="ListBullet2"/>
      </w:pPr>
      <w:r>
        <w:t>Text area: headline + subheading space</w:t>
      </w:r>
    </w:p>
    <w:p>
      <w:pPr>
        <w:pStyle w:val="ListBullet2"/>
      </w:pPr>
      <w:r>
        <w:t>Responsive: must work on mobile (320px width)</w:t>
      </w:r>
    </w:p>
    <w:p>
      <w:pPr>
        <w:pStyle w:val="ListBullet2"/>
      </w:pPr>
      <w:r>
        <w:t>Clean, premium aesthetic</w:t>
      </w:r>
    </w:p>
    <w:p>
      <w:pPr>
        <w:pStyle w:val="ListBullet2"/>
      </w:pPr>
      <w:r>
        <w:t>Logo visible but not dominant</w:t>
      </w:r>
    </w:p>
    <w:p>
      <w:pPr>
        <w:pStyle w:val="ListBullet"/>
      </w:pPr>
      <w:r>
        <w:t>**Quality checklist:**</w:t>
      </w:r>
    </w:p>
    <w:p>
      <w:pPr>
        <w:pStyle w:val="ListBullet2"/>
      </w:pPr>
      <w:r>
        <w:t>✅ Responsive on mobile (test at 320px)</w:t>
      </w:r>
    </w:p>
    <w:p>
      <w:pPr>
        <w:pStyle w:val="ListBullet2"/>
      </w:pPr>
      <w:r>
        <w:t>✅ Image is high-quality</w:t>
      </w:r>
    </w:p>
    <w:p>
      <w:pPr>
        <w:pStyle w:val="ListBullet2"/>
      </w:pPr>
      <w:r>
        <w:t>✅ Text area is clear for bot copy</w:t>
      </w:r>
    </w:p>
    <w:p>
      <w:pPr>
        <w:pStyle w:val="ListBullet2"/>
      </w:pPr>
      <w:r>
        <w:t>✅ On-brand and premium-feeling</w:t>
      </w:r>
    </w:p>
    <w:p>
      <w:r>
        <w:t>**Bot use:** Email campaigns (weekly newsletters, promotions)</w:t>
      </w:r>
    </w:p>
    <w:p/>
    <w:p>
      <w:pPr>
        <w:pStyle w:val="Heading3"/>
      </w:pPr>
      <w:r>
        <w:t>**TEMPLATE 7: LINKEDIN ARTICLE THUMBNAIL**</w:t>
      </w:r>
    </w:p>
    <w:p>
      <w:pPr>
        <w:pStyle w:val="ListBullet"/>
      </w:pPr>
      <w:r>
        <w:t>**Dimensions:** 1200 × 628 px (16:9)</w:t>
      </w:r>
    </w:p>
    <w:p>
      <w:pPr>
        <w:pStyle w:val="ListBullet"/>
      </w:pPr>
      <w:r>
        <w:t>**Quantity:** 3 (one per brand)</w:t>
      </w:r>
    </w:p>
    <w:p>
      <w:pPr>
        <w:pStyle w:val="ListBullet"/>
      </w:pPr>
      <w:r>
        <w:t>**Design specs:**</w:t>
      </w:r>
    </w:p>
    <w:p>
      <w:pPr>
        <w:pStyle w:val="ListBullet2"/>
      </w:pPr>
      <w:r>
        <w:t>Professional, sophisticated aesthetic</w:t>
      </w:r>
    </w:p>
    <w:p>
      <w:pPr>
        <w:pStyle w:val="ListBullet2"/>
      </w:pPr>
      <w:r>
        <w:t>Image area (product, professional context, thought leadership)</w:t>
      </w:r>
    </w:p>
    <w:p>
      <w:pPr>
        <w:pStyle w:val="ListBullet2"/>
      </w:pPr>
      <w:r>
        <w:t>Title text area (clear, readable)</w:t>
      </w:r>
    </w:p>
    <w:p>
      <w:pPr>
        <w:pStyle w:val="ListBullet2"/>
      </w:pPr>
      <w:r>
        <w:t>Dark background recommended (premium feel, contrast)</w:t>
      </w:r>
    </w:p>
    <w:p>
      <w:pPr>
        <w:pStyle w:val="ListBullet2"/>
      </w:pPr>
      <w:r>
        <w:t>Minimal overlays</w:t>
      </w:r>
    </w:p>
    <w:p>
      <w:pPr>
        <w:pStyle w:val="ListBullet2"/>
      </w:pPr>
      <w:r>
        <w:t>Logo subtle corner placement</w:t>
      </w:r>
    </w:p>
    <w:p>
      <w:pPr>
        <w:pStyle w:val="ListBullet2"/>
      </w:pPr>
      <w:r>
        <w:t>B2B-friendly (trust, credibility, professionalism)</w:t>
      </w:r>
    </w:p>
    <w:p>
      <w:pPr>
        <w:pStyle w:val="ListBullet"/>
      </w:pPr>
      <w:r>
        <w:t>**Quality checklist:**</w:t>
      </w:r>
    </w:p>
    <w:p>
      <w:pPr>
        <w:pStyle w:val="ListBullet2"/>
      </w:pPr>
      <w:r>
        <w:t>✅ Professional appearance (suitable for B2B)</w:t>
      </w:r>
    </w:p>
    <w:p>
      <w:pPr>
        <w:pStyle w:val="ListBullet2"/>
      </w:pPr>
      <w:r>
        <w:t>✅ Image quality high</w:t>
      </w:r>
    </w:p>
    <w:p>
      <w:pPr>
        <w:pStyle w:val="ListBullet2"/>
      </w:pPr>
      <w:r>
        <w:t>✅ Text area is usable</w:t>
      </w:r>
    </w:p>
    <w:p>
      <w:pPr>
        <w:pStyle w:val="ListBullet2"/>
      </w:pPr>
      <w:r>
        <w:t>✅ On-brand and credible-looking</w:t>
      </w:r>
    </w:p>
    <w:p>
      <w:r>
        <w:t>**Bot use:** LinkedIn article/thought leadership posts (1–2x per week for B2B brands like RGD)</w:t>
      </w:r>
    </w:p>
    <w:p/>
    <w:p>
      <w:pPr>
        <w:pStyle w:val="Heading2"/>
      </w:pPr>
      <w:r>
        <w:t>BRAND DIGITAL PRESENCE</w:t>
      </w:r>
    </w:p>
    <w:p>
      <w:pPr>
        <w:pStyle w:val="Heading3"/>
      </w:pPr>
      <w:r>
        <w:t>**LUCKY 13**</w:t>
      </w:r>
    </w:p>
    <w:p>
      <w:pPr>
        <w:pStyle w:val="ListBullet"/>
      </w:pPr>
      <w:r>
        <w:t>Website: www.lucky13sandwich.com</w:t>
      </w:r>
    </w:p>
    <w:p>
      <w:pPr>
        <w:pStyle w:val="ListBullet"/>
      </w:pPr>
      <w:r>
        <w:t>Instagram: @lucky13sandwich</w:t>
      </w:r>
    </w:p>
    <w:p>
      <w:pPr>
        <w:pStyle w:val="ListBullet"/>
      </w:pPr>
      <w:r>
        <w:t>Facebook: /lucky13sandwich</w:t>
      </w:r>
    </w:p>
    <w:p>
      <w:pPr>
        <w:pStyle w:val="ListBullet"/>
      </w:pPr>
      <w:r>
        <w:t>TikTok: @lucky.13.sandwich</w:t>
      </w:r>
    </w:p>
    <w:p>
      <w:pPr>
        <w:pStyle w:val="Heading3"/>
      </w:pPr>
      <w:r>
        <w:t>**VEGAN TABLE**</w:t>
      </w:r>
    </w:p>
    <w:p>
      <w:pPr>
        <w:pStyle w:val="ListBullet"/>
      </w:pPr>
      <w:r>
        <w:t>Website: www.thevegantablephuket.com</w:t>
      </w:r>
    </w:p>
    <w:p>
      <w:pPr>
        <w:pStyle w:val="ListBullet"/>
      </w:pPr>
      <w:r>
        <w:t>Instagram: @thevegantable.co</w:t>
      </w:r>
    </w:p>
    <w:p>
      <w:pPr>
        <w:pStyle w:val="ListBullet"/>
      </w:pPr>
      <w:r>
        <w:t>Facebook: /thevegantable.co</w:t>
      </w:r>
    </w:p>
    <w:p>
      <w:pPr>
        <w:pStyle w:val="ListBullet"/>
      </w:pPr>
      <w:r>
        <w:t>TikTok: @thevegantable</w:t>
      </w:r>
    </w:p>
    <w:p>
      <w:pPr>
        <w:pStyle w:val="Heading3"/>
      </w:pPr>
      <w:r>
        <w:t>**REALLY GOOD DELI**</w:t>
      </w:r>
    </w:p>
    <w:p>
      <w:pPr>
        <w:pStyle w:val="ListBullet"/>
      </w:pPr>
      <w:r>
        <w:t>Website: www.reallygoodfoodgroup.com</w:t>
      </w:r>
    </w:p>
    <w:p>
      <w:pPr>
        <w:pStyle w:val="ListBullet"/>
      </w:pPr>
      <w:r>
        <w:t>Instagram: @reallygooddeli</w:t>
      </w:r>
    </w:p>
    <w:p>
      <w:pPr>
        <w:pStyle w:val="ListBullet"/>
      </w:pPr>
      <w:r>
        <w:t>Facebook: /really.good.deli</w:t>
      </w:r>
    </w:p>
    <w:p>
      <w:pPr>
        <w:pStyle w:val="ListBullet"/>
      </w:pPr>
      <w:r>
        <w:t>TikTok: @reallygooddeli</w:t>
      </w:r>
    </w:p>
    <w:p/>
    <w:p>
      <w:pPr>
        <w:pStyle w:val="Heading2"/>
      </w:pPr>
      <w:r>
        <w:t>NAMING CONVENTION</w:t>
      </w:r>
    </w:p>
    <w:p>
      <w:r>
        <w:t>Save all templates with this format:</w:t>
      </w:r>
    </w:p>
    <w:p>
      <w:r>
        <w:t>`[Brand] — [Template Type] Template`</w:t>
      </w:r>
    </w:p>
    <w:p>
      <w:r>
        <w:t>**Examples:**</w:t>
      </w:r>
    </w:p>
    <w:p>
      <w:pPr>
        <w:pStyle w:val="ListBullet"/>
      </w:pPr>
      <w:r>
        <w:t>`Lucky 13 — Instagram Feed Post Template`</w:t>
      </w:r>
    </w:p>
    <w:p>
      <w:pPr>
        <w:pStyle w:val="ListBullet"/>
      </w:pPr>
      <w:r>
        <w:t>`Vegan Table — Instagram Carousel Template`</w:t>
      </w:r>
    </w:p>
    <w:p>
      <w:pPr>
        <w:pStyle w:val="ListBullet"/>
      </w:pPr>
      <w:r>
        <w:t>`RGD — TikTok Video Template`</w:t>
      </w:r>
    </w:p>
    <w:p>
      <w:pPr>
        <w:pStyle w:val="ListBullet"/>
      </w:pPr>
      <w:r>
        <w:t>`Lucky 13 — Email Header Template`</w:t>
      </w:r>
    </w:p>
    <w:p/>
    <w:p>
      <w:pPr>
        <w:pStyle w:val="Heading2"/>
      </w:pPr>
      <w:r>
        <w:t>DESIGN PRINCIPLES (All Templates)</w:t>
      </w:r>
    </w:p>
    <w:p>
      <w:r>
        <w:t>1. **Clean &amp; Minimal** — Less is more. Don't overcrowd.</w:t>
      </w:r>
    </w:p>
    <w:p>
      <w:r>
        <w:t>2. **Brand-Aligned** — Colors, fonts, logo placement consistent.</w:t>
      </w:r>
    </w:p>
    <w:p>
      <w:r>
        <w:t>3. **Bot-Friendly** — Text areas + image areas clear for customization.</w:t>
      </w:r>
    </w:p>
    <w:p>
      <w:r>
        <w:t>4. **Mobile-First** — Test at phone size (readability is key).</w:t>
      </w:r>
    </w:p>
    <w:p>
      <w:r>
        <w:t>5. **Platform-Optimized** — Dimensions exact, safe areas respected.</w:t>
      </w:r>
    </w:p>
    <w:p>
      <w:r>
        <w:t>6. **Professional** — No placeholder text, high quality throughout.</w:t>
      </w:r>
    </w:p>
    <w:p/>
    <w:p>
      <w:pPr>
        <w:pStyle w:val="Heading2"/>
      </w:pPr>
      <w:r>
        <w:t>DELIVERY CHECKLIST</w:t>
      </w:r>
    </w:p>
    <w:p>
      <w:pPr>
        <w:pStyle w:val="ListBullet"/>
      </w:pPr>
      <w:r>
        <w:t>[ ] 7 template types created</w:t>
      </w:r>
    </w:p>
    <w:p>
      <w:pPr>
        <w:pStyle w:val="ListBullet"/>
      </w:pPr>
      <w:r>
        <w:t>[ ] 3 brand versions of each template</w:t>
      </w:r>
    </w:p>
    <w:p>
      <w:pPr>
        <w:pStyle w:val="ListBullet"/>
      </w:pPr>
      <w:r>
        <w:t>[ ] All templates use matching Brand Kits</w:t>
      </w:r>
    </w:p>
    <w:p>
      <w:pPr>
        <w:pStyle w:val="ListBullet"/>
      </w:pPr>
      <w:r>
        <w:t>[ ] All templates saved in correct Canva folders</w:t>
      </w:r>
    </w:p>
    <w:p>
      <w:pPr>
        <w:pStyle w:val="ListBullet"/>
      </w:pPr>
      <w:r>
        <w:t>[ ] Naming convention followed (all 21 templates)</w:t>
      </w:r>
    </w:p>
    <w:p>
      <w:pPr>
        <w:pStyle w:val="ListBullet"/>
      </w:pPr>
      <w:r>
        <w:t>[ ] All dimensions verified</w:t>
      </w:r>
    </w:p>
    <w:p>
      <w:pPr>
        <w:pStyle w:val="ListBullet"/>
      </w:pPr>
      <w:r>
        <w:t>[ ] Mobile view tested (especially Reels, TikTok, Email)</w:t>
      </w:r>
    </w:p>
    <w:p>
      <w:pPr>
        <w:pStyle w:val="ListBullet"/>
      </w:pPr>
      <w:r>
        <w:t>[ ] Text areas are clear (no placeholder text)</w:t>
      </w:r>
    </w:p>
    <w:p>
      <w:pPr>
        <w:pStyle w:val="ListBullet"/>
      </w:pPr>
      <w:r>
        <w:t>[ ] Image areas are obvious</w:t>
      </w:r>
    </w:p>
    <w:p>
      <w:pPr>
        <w:pStyle w:val="ListBullet"/>
      </w:pPr>
      <w:r>
        <w:t>[ ] Logos are visible but subtle</w:t>
      </w:r>
    </w:p>
    <w:p>
      <w:pPr>
        <w:pStyle w:val="ListBullet"/>
      </w:pPr>
      <w:r>
        <w:t>[ ] Professional quality throughout</w:t>
      </w:r>
    </w:p>
    <w:p/>
    <w:p>
      <w:pPr>
        <w:pStyle w:val="Heading2"/>
      </w:pPr>
      <w:r>
        <w:t>CANVA ACCESS</w:t>
      </w:r>
    </w:p>
    <w:p>
      <w:r>
        <w:t>**You will have:**</w:t>
      </w:r>
    </w:p>
    <w:p>
      <w:pPr>
        <w:pStyle w:val="ListBullet"/>
      </w:pPr>
      <w:r>
        <w:t>Direct access to Similan Agency Canva Team account</w:t>
      </w:r>
    </w:p>
    <w:p>
      <w:pPr>
        <w:pStyle w:val="ListBullet"/>
      </w:pPr>
      <w:r>
        <w:t>Ability to create/edit templates in real-time</w:t>
      </w:r>
    </w:p>
    <w:p>
      <w:pPr>
        <w:pStyle w:val="ListBullet"/>
      </w:pPr>
      <w:r>
        <w:t>Access to all 3 Brand Kits (colors, fonts, logos pre-loaded)</w:t>
      </w:r>
    </w:p>
    <w:p>
      <w:pPr>
        <w:pStyle w:val="ListBullet"/>
      </w:pPr>
      <w:r>
        <w:t>Ability to organize into folders</w:t>
      </w:r>
    </w:p>
    <w:p>
      <w:r>
        <w:t>**What to do:**</w:t>
      </w:r>
    </w:p>
    <w:p>
      <w:r>
        <w:t>1. Log into Canva Team account (credentials provided)</w:t>
      </w:r>
    </w:p>
    <w:p>
      <w:r>
        <w:t>2. Create templates per specs above</w:t>
      </w:r>
    </w:p>
    <w:p>
      <w:r>
        <w:t>3. Apply Brand Kits to each</w:t>
      </w:r>
    </w:p>
    <w:p>
      <w:r>
        <w:t>4. Save in organized folders</w:t>
      </w:r>
    </w:p>
    <w:p>
      <w:r>
        <w:t>5. Confirm completion when done</w:t>
      </w:r>
    </w:p>
    <w:p/>
    <w:p>
      <w:pPr>
        <w:pStyle w:val="Heading2"/>
      </w:pPr>
      <w:r>
        <w:t>TIMELINE</w:t>
      </w:r>
    </w:p>
    <w:p>
      <w:r>
        <w:t>**Target:** ASAP (needed by April 1 for testing, April 6 for launch)</w:t>
      </w:r>
    </w:p>
    <w:p/>
    <w:p>
      <w:pPr>
        <w:pStyle w:val="Heading2"/>
      </w:pPr>
      <w:r>
        <w:t>QUESTIONS?</w:t>
      </w:r>
    </w:p>
    <w:p>
      <w:r>
        <w:t>If anything is unclear, ask before building. Better to clarify specs now than rebuild later.</w:t>
      </w:r>
    </w:p>
    <w:p/>
    <w:p>
      <w:pPr>
        <w:pStyle w:val="Heading2"/>
      </w:pPr>
      <w:r>
        <w:t>BOT USAGE SUMMARY (Post-Templates)</w:t>
      </w:r>
    </w:p>
    <w:p>
      <w:r>
        <w:t>Once templates are live, **Visual Designer Bot** will:</w:t>
      </w:r>
    </w:p>
    <w:p>
      <w:r>
        <w:t>1. Receive design brief from Content Manager</w:t>
      </w:r>
    </w:p>
    <w:p>
      <w:r>
        <w:t>2. Open Canva + select matching template</w:t>
      </w:r>
    </w:p>
    <w:p>
      <w:r>
        <w:t>3. Apply Brand Kit (colors, fonts auto-load)</w:t>
      </w:r>
    </w:p>
    <w:p>
      <w:r>
        <w:t>4. Upload images + customize copy/layout</w:t>
      </w:r>
    </w:p>
    <w:p>
      <w:r>
        <w:t>5. Export as PNG (transparent background)</w:t>
      </w:r>
    </w:p>
    <w:p>
      <w:r>
        <w:t>6. Submit for approval</w:t>
      </w:r>
    </w:p>
    <w:p>
      <w:r>
        <w:t>**Speed:** ~15 minutes per design (3 variations per brief).</w:t>
      </w:r>
    </w:p>
    <w:p/>
    <w:p>
      <w:r>
        <w:t>**Thank you for bringing these to life. Let's make April 6 launch great.**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