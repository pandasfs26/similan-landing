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DAN IMPLEMENTATION CHECKLIST</w:t>
      </w:r>
    </w:p>
    <w:p>
      <w:pPr>
        <w:pStyle w:val="Heading1"/>
      </w:pPr>
      <w:r>
        <w:t>Your Setup Work - March 15-31, 2026</w:t>
      </w:r>
    </w:p>
    <w:p>
      <w:pPr>
        <w:pStyle w:val="Heading2"/>
      </w:pPr>
      <w:r>
        <w:t>External Tools Matrix</w:t>
      </w:r>
    </w:p>
    <w:p>
      <w:pPr>
        <w:pStyle w:val="ListBullet"/>
      </w:pPr>
      <w:r>
        <w:t>Asana (Free/Pro): PM</w:t>
      </w:r>
    </w:p>
    <w:p>
      <w:pPr>
        <w:pStyle w:val="ListBullet"/>
      </w:pPr>
      <w:r>
        <w:t>Meta Business Suite (Free): Social</w:t>
      </w:r>
    </w:p>
    <w:p>
      <w:pPr>
        <w:pStyle w:val="ListBullet"/>
      </w:pPr>
      <w:r>
        <w:t>GA4 (Free): Analytics</w:t>
      </w:r>
    </w:p>
    <w:p>
      <w:pPr>
        <w:pStyle w:val="ListBullet"/>
      </w:pPr>
      <w:r>
        <w:t>Mailchimp/Klaviyo (Starter+): Email</w:t>
      </w:r>
    </w:p>
    <w:p>
      <w:pPr>
        <w:pStyle w:val="ListBullet"/>
      </w:pPr>
      <w:r>
        <w:t>Telegram (Free): Alerts</w:t>
      </w:r>
    </w:p>
    <w:p>
      <w:pPr>
        <w:pStyle w:val="Heading2"/>
      </w:pPr>
      <w:r>
        <w:t>Dan Action Items (TODAY)</w:t>
      </w:r>
    </w:p>
    <w:p>
      <w:pPr>
        <w:pStyle w:val="ListBullet"/>
      </w:pPr>
      <w:r>
        <w:t>☐ Get Meta credentials</w:t>
      </w:r>
    </w:p>
    <w:p>
      <w:pPr>
        <w:pStyle w:val="ListBullet"/>
      </w:pPr>
      <w:r>
        <w:t>☐ Confirm GA4 IDs</w:t>
      </w:r>
    </w:p>
    <w:p>
      <w:pPr>
        <w:pStyle w:val="ListBullet"/>
      </w:pPr>
      <w:r>
        <w:t>☐ Pick email platform</w:t>
      </w:r>
    </w:p>
    <w:p>
      <w:pPr>
        <w:pStyle w:val="ListBullet"/>
      </w:pPr>
      <w:r>
        <w:t>☐ Create Asana workspace</w:t>
      </w:r>
    </w:p>
    <w:p>
      <w:pPr>
        <w:pStyle w:val="ListBullet"/>
      </w:pPr>
      <w:r>
        <w:t>☐ Generate Telegram token</w:t>
      </w:r>
    </w:p>
    <w:p>
      <w:pPr>
        <w:pStyle w:val="ListBullet"/>
      </w:pPr>
      <w:r>
        <w:t>☐ Secure API keys</w:t>
      </w:r>
    </w:p>
    <w:p>
      <w:pPr>
        <w:pStyle w:val="ListBullet"/>
      </w:pPr>
      <w:r>
        <w:t>☐ Approve bot roles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